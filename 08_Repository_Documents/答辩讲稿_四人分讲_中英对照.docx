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color w:val="1F3864"/>
          <w:sz w:val="26"/>
        </w:rPr>
        <w:t>Group 17 - Review List: Four-Person Defence Script</w:t>
      </w:r>
    </w:p>
    <w:p>
      <w:pPr>
        <w:spacing w:after="100"/>
        <w:jc w:val="center"/>
      </w:pPr>
      <w:r>
        <w:rPr>
          <w:rFonts w:ascii="微软雅黑" w:hAnsi="微软雅黑" w:eastAsia="微软雅黑"/>
          <w:b/>
          <w:color w:val="1F3864"/>
          <w:sz w:val="22"/>
        </w:rPr>
        <w:t>17 组整改清单：四人分讲稿（中英对照，一人一页）</w:t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Part 1 - Max: Fix the BPMN model   </w:t>
      </w:r>
      <w:r>
        <w:rPr>
          <w:rFonts w:ascii="微软雅黑" w:hAnsi="微软雅黑" w:eastAsia="微软雅黑"/>
          <w:b/>
          <w:color w:val="1F3864"/>
          <w:sz w:val="23"/>
        </w:rPr>
        <w:t>第 1 部分 - Max：修复 BPMN 模型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My job   </w:t>
      </w:r>
      <w:r>
        <w:rPr>
          <w:rFonts w:ascii="微软雅黑" w:hAnsi="微软雅黑" w:eastAsia="微软雅黑"/>
          <w:b/>
          <w:color w:val="1F3864"/>
          <w:sz w:val="20"/>
        </w:rPr>
        <w:t>我负责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work on the BPMN model.　</w:t>
      </w:r>
      <w:r>
        <w:rPr>
          <w:rFonts w:ascii="微软雅黑" w:hAnsi="微软雅黑" w:eastAsia="微软雅黑"/>
          <w:b w:val="0"/>
          <w:color w:val="333333"/>
          <w:sz w:val="18"/>
        </w:rPr>
        <w:t>我负责 BPMN 模型。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model shows how the hospital works.　</w:t>
      </w:r>
      <w:r>
        <w:rPr>
          <w:rFonts w:ascii="微软雅黑" w:hAnsi="微软雅黑" w:eastAsia="微软雅黑"/>
          <w:b w:val="0"/>
          <w:color w:val="333333"/>
          <w:sz w:val="18"/>
        </w:rPr>
        <w:t>模型画出医院的工作流程。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Some parts were wrong. I fixed them.　</w:t>
      </w:r>
      <w:r>
        <w:rPr>
          <w:rFonts w:ascii="微软雅黑" w:hAnsi="微软雅黑" w:eastAsia="微软雅黑"/>
          <w:b w:val="0"/>
          <w:color w:val="333333"/>
          <w:sz w:val="18"/>
        </w:rPr>
        <w:t>有些地方是错的，我把它们修好了。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was wrong   </w:t>
      </w:r>
      <w:r>
        <w:rPr>
          <w:rFonts w:ascii="微软雅黑" w:hAnsi="微软雅黑" w:eastAsia="微软雅黑"/>
          <w:b/>
          <w:color w:val="1F3864"/>
          <w:sz w:val="20"/>
        </w:rPr>
        <w:t>原来哪里不对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One task had two lines out. There was no rule. So both lines ran.　</w:t>
      </w:r>
      <w:r>
        <w:rPr>
          <w:rFonts w:ascii="微软雅黑" w:hAnsi="微软雅黑" w:eastAsia="微软雅黑"/>
          <w:b w:val="0"/>
          <w:color w:val="333333"/>
          <w:sz w:val="18"/>
        </w:rPr>
        <w:t>有一个任务有两条出线，却没有条件，所以两条路都会走。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This was the refund task. So every refund case also kept the money.　</w:t>
      </w:r>
      <w:r>
        <w:rPr>
          <w:rFonts w:ascii="微软雅黑" w:hAnsi="微软雅黑" w:eastAsia="微软雅黑"/>
          <w:b w:val="0"/>
          <w:color w:val="333333"/>
          <w:sz w:val="18"/>
        </w:rPr>
        <w:t>这就是退款那个任务。结果每个退款单同时也保留了钱。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Another task also had two lines out. Here both lines should run, but nobody could see that.　</w:t>
      </w:r>
      <w:r>
        <w:rPr>
          <w:rFonts w:ascii="微软雅黑" w:hAnsi="微软雅黑" w:eastAsia="微软雅黑"/>
          <w:b w:val="0"/>
          <w:color w:val="333333"/>
          <w:sz w:val="18"/>
        </w:rPr>
        <w:t>另一个任务也有两条出线。这里两条本来就都该走，但没有人看得出来。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In model S1, a gate looked at a word that nobody wrote. So it never worked.　</w:t>
      </w:r>
      <w:r>
        <w:rPr>
          <w:rFonts w:ascii="微软雅黑" w:hAnsi="微软雅黑" w:eastAsia="微软雅黑"/>
          <w:b w:val="0"/>
          <w:color w:val="333333"/>
          <w:sz w:val="18"/>
        </w:rPr>
        <w:t>在 S1 模型里，一个网关看的是一个没人写过的变量，所以它一直不生效。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One form asked the wrong question. Three answers had no form at all.　</w:t>
      </w:r>
      <w:r>
        <w:rPr>
          <w:rFonts w:ascii="微软雅黑" w:hAnsi="微软雅黑" w:eastAsia="微软雅黑"/>
          <w:b w:val="0"/>
          <w:color w:val="333333"/>
          <w:sz w:val="18"/>
        </w:rPr>
        <w:t>有一个表单问了不属于它的问题。还有三个答案根本没有表单可填。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changed   </w:t>
      </w:r>
      <w:r>
        <w:rPr>
          <w:rFonts w:ascii="微软雅黑" w:hAnsi="微软雅黑" w:eastAsia="微软雅黑"/>
          <w:b/>
          <w:color w:val="1F3864"/>
          <w:sz w:val="20"/>
        </w:rPr>
        <w:t>我改了什么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put a gate in the middle. Now it must pick one line.　</w:t>
      </w:r>
      <w:r>
        <w:rPr>
          <w:rFonts w:ascii="微软雅黑" w:hAnsi="微软雅黑" w:eastAsia="微软雅黑"/>
          <w:b w:val="0"/>
          <w:color w:val="333333"/>
          <w:sz w:val="18"/>
        </w:rPr>
        <w:t>我在中间加了一个网关。现在它必须选一条路。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 S3_Strategic_Treatment_To_Aftercare.bpmn, line 432 and line 639.　</w:t>
      </w:r>
      <w:r>
        <w:rPr>
          <w:rFonts w:ascii="微软雅黑" w:hAnsi="微软雅黑" w:eastAsia="微软雅黑"/>
          <w:b w:val="0"/>
          <w:color w:val="333333"/>
          <w:sz w:val="18"/>
        </w:rPr>
        <w:t>文件 S3_Strategic_Treatment_To_Aftercare.bpmn，第 432 行和第 639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put in a clear 'both' gate. Now everyone can see both lines run.　</w:t>
      </w:r>
      <w:r>
        <w:rPr>
          <w:rFonts w:ascii="微软雅黑" w:hAnsi="微软雅黑" w:eastAsia="微软雅黑"/>
          <w:b w:val="0"/>
          <w:color w:val="333333"/>
          <w:sz w:val="18"/>
        </w:rPr>
        <w:t>我加了一个明确的“两条都走”网关，现在一眼就能看出两条都要走。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 O1_Operational_Merged.bpmn line 515. File S3 line 216.　</w:t>
      </w:r>
      <w:r>
        <w:rPr>
          <w:rFonts w:ascii="微软雅黑" w:hAnsi="微软雅黑" w:eastAsia="微软雅黑"/>
          <w:b w:val="0"/>
          <w:color w:val="333333"/>
          <w:sz w:val="18"/>
        </w:rPr>
        <w:t>文件 O1_Operational_Merged.bpmn 第 515 行。S3 第 216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S1 now uses a word that a form really writes.　</w:t>
      </w:r>
      <w:r>
        <w:rPr>
          <w:rFonts w:ascii="微软雅黑" w:hAnsi="微软雅黑" w:eastAsia="微软雅黑"/>
          <w:b w:val="0"/>
          <w:color w:val="333333"/>
          <w:sz w:val="18"/>
        </w:rPr>
        <w:t>S1 现在改用一个表单真的会写的变量。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 S1_Strategic_Landscape.bpmn line 194 and line 55.　</w:t>
      </w:r>
      <w:r>
        <w:rPr>
          <w:rFonts w:ascii="微软雅黑" w:hAnsi="微软雅黑" w:eastAsia="微软雅黑"/>
          <w:b w:val="0"/>
          <w:color w:val="333333"/>
          <w:sz w:val="18"/>
        </w:rPr>
        <w:t>文件 S1_Strategic_Landscape.bpmn 第 194 行和第 55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moved the wrong question out, and gave the three answers their own forms.　</w:t>
      </w:r>
      <w:r>
        <w:rPr>
          <w:rFonts w:ascii="微软雅黑" w:hAnsi="微软雅黑" w:eastAsia="微软雅黑"/>
          <w:b w:val="0"/>
          <w:color w:val="333333"/>
          <w:sz w:val="18"/>
        </w:rPr>
        <w:t>我把那个错的问题移走，并给那三个答案各自加了表单。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How to show it (30 seconds)   </w:t>
      </w:r>
      <w:r>
        <w:rPr>
          <w:rFonts w:ascii="微软雅黑" w:hAnsi="微软雅黑" w:eastAsia="微软雅黑"/>
          <w:b/>
          <w:color w:val="1F3864"/>
          <w:sz w:val="20"/>
        </w:rPr>
        <w:t>现场怎么演示（30 秒）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Open S3 and go to line 432. Say: before, two lines ran; now a gate picks one.　</w:t>
      </w:r>
      <w:r>
        <w:rPr>
          <w:rFonts w:ascii="微软雅黑" w:hAnsi="微软雅黑" w:eastAsia="微软雅黑"/>
          <w:b w:val="0"/>
          <w:color w:val="333333"/>
          <w:sz w:val="18"/>
        </w:rPr>
        <w:t>打开 S3 跳到第 432 行。说：以前两条路都走，现在网关选一条。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Then show O1 line 515 and say why here both lines must run.　</w:t>
      </w:r>
      <w:r>
        <w:rPr>
          <w:rFonts w:ascii="微软雅黑" w:hAnsi="微软雅黑" w:eastAsia="微软雅黑"/>
          <w:b w:val="0"/>
          <w:color w:val="333333"/>
          <w:sz w:val="18"/>
        </w:rPr>
        <w:t>再展示 O1 第 515 行，说明为什么这里两条都必须走。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models are already on the server: O1 v12, S1 v5, S3 v5.　</w:t>
      </w:r>
      <w:r>
        <w:rPr>
          <w:rFonts w:ascii="微软雅黑" w:hAnsi="微软雅黑" w:eastAsia="微软雅黑"/>
          <w:b w:val="0"/>
          <w:color w:val="333333"/>
          <w:sz w:val="18"/>
        </w:rPr>
        <w:t>模型已经部署到服务器：O1 v12、S1 v5、S3 v5。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Proof   </w:t>
      </w:r>
      <w:r>
        <w:rPr>
          <w:rFonts w:ascii="微软雅黑" w:hAnsi="微软雅黑" w:eastAsia="微软雅黑"/>
          <w:b/>
          <w:color w:val="1F3864"/>
          <w:sz w:val="20"/>
        </w:rPr>
        <w:t>证据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model checker says clean. Before, it found 9 problems.　</w:t>
      </w:r>
      <w:r>
        <w:rPr>
          <w:rFonts w:ascii="微软雅黑" w:hAnsi="微软雅黑" w:eastAsia="微软雅黑"/>
          <w:b w:val="0"/>
          <w:color w:val="333333"/>
          <w:sz w:val="18"/>
        </w:rPr>
        <w:t>模型校验器显示 clean。修之前它有 9 个问题。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form checker found 4 model problems. Now 0.　</w:t>
      </w:r>
      <w:r>
        <w:rPr>
          <w:rFonts w:ascii="微软雅黑" w:hAnsi="微软雅黑" w:eastAsia="微软雅黑"/>
          <w:b w:val="0"/>
          <w:color w:val="333333"/>
          <w:sz w:val="18"/>
        </w:rPr>
        <w:t>表单校验器发现 4 个模型缺陷，现在是 0。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defect-log.md, group D (DEF-17 to DEF-21).　</w:t>
      </w:r>
      <w:r>
        <w:rPr>
          <w:rFonts w:ascii="微软雅黑" w:hAnsi="微软雅黑" w:eastAsia="微软雅黑"/>
          <w:b w:val="0"/>
          <w:color w:val="333333"/>
          <w:sz w:val="18"/>
        </w:rPr>
        <w:t>见 defect-log.md 的 D 组（DEF-17 到 DEF-21）。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If the teacher asks   </w:t>
      </w:r>
      <w:r>
        <w:rPr>
          <w:rFonts w:ascii="微软雅黑" w:hAnsi="微软雅黑" w:eastAsia="微软雅黑"/>
          <w:b/>
          <w:color w:val="1F3864"/>
          <w:sz w:val="20"/>
        </w:rPr>
        <w:t>老师问就答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Why one gate here, but a 'both' gate there?　</w:t>
      </w:r>
      <w:r>
        <w:rPr>
          <w:rFonts w:ascii="微软雅黑" w:hAnsi="微软雅黑" w:eastAsia="微软雅黑"/>
          <w:b w:val="0"/>
          <w:color w:val="333333"/>
          <w:sz w:val="18"/>
        </w:rPr>
        <w:t>为什么这里用一个网关，那里却用“两条都走”的网关？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case study says the money is either refunded or kept. Pick one.　</w:t>
      </w:r>
      <w:r>
        <w:rPr>
          <w:rFonts w:ascii="微软雅黑" w:hAnsi="微软雅黑" w:eastAsia="微软雅黑"/>
          <w:b w:val="0"/>
          <w:color w:val="333333"/>
          <w:sz w:val="18"/>
        </w:rPr>
        <w:t>案例研究说：钱要么退，要么留。只能选一个。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case study says the patient still gets care, AND the reason goes to Finance. Both.　</w:t>
      </w:r>
      <w:r>
        <w:rPr>
          <w:rFonts w:ascii="微软雅黑" w:hAnsi="微软雅黑" w:eastAsia="微软雅黑"/>
          <w:b w:val="0"/>
          <w:color w:val="333333"/>
          <w:sz w:val="18"/>
        </w:rPr>
        <w:t>案例研究说：病人照样治疗，同时理由要交给财务。两个都要。</w:t>
      </w:r>
    </w:p>
    <w:p>
      <w:pPr>
        <w:spacing w:before="0" w:after="0"/>
      </w:pPr>
      <w:r>
        <w:br w:type="page"/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Part 2 - Peter: The forms   </w:t>
      </w:r>
      <w:r>
        <w:rPr>
          <w:rFonts w:ascii="微软雅黑" w:hAnsi="微软雅黑" w:eastAsia="微软雅黑"/>
          <w:b/>
          <w:color w:val="1F3864"/>
          <w:sz w:val="23"/>
        </w:rPr>
        <w:t>第 2 部分 - Peter：表单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My job   </w:t>
      </w:r>
      <w:r>
        <w:rPr>
          <w:rFonts w:ascii="微软雅黑" w:hAnsi="微软雅黑" w:eastAsia="微软雅黑"/>
          <w:b/>
          <w:color w:val="1F3864"/>
          <w:sz w:val="20"/>
        </w:rPr>
        <w:t>我负责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work on all 69 forms. A form is the page a worker fills in.　</w:t>
      </w:r>
      <w:r>
        <w:rPr>
          <w:rFonts w:ascii="微软雅黑" w:hAnsi="微软雅黑" w:eastAsia="微软雅黑"/>
          <w:b w:val="0"/>
          <w:color w:val="333333"/>
          <w:sz w:val="18"/>
        </w:rPr>
        <w:t>我负责全部 69 个表单。表单就是员工填写的那个页面。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was wrong   </w:t>
      </w:r>
      <w:r>
        <w:rPr>
          <w:rFonts w:ascii="微软雅黑" w:hAnsi="微软雅黑" w:eastAsia="微软雅黑"/>
          <w:b/>
          <w:color w:val="1F3864"/>
          <w:sz w:val="20"/>
        </w:rPr>
        <w:t>原来哪里不对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We used only two kinds of box: a text box and a tick box.　</w:t>
      </w:r>
      <w:r>
        <w:rPr>
          <w:rFonts w:ascii="微软雅黑" w:hAnsi="微软雅黑" w:eastAsia="微软雅黑"/>
          <w:b w:val="0"/>
          <w:color w:val="333333"/>
          <w:sz w:val="18"/>
        </w:rPr>
        <w:t>我们只用了两种控件：文本框和复选框。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 date? A text box. A number? A text box.　</w:t>
      </w:r>
      <w:r>
        <w:rPr>
          <w:rFonts w:ascii="微软雅黑" w:hAnsi="微软雅黑" w:eastAsia="微软雅黑"/>
          <w:b w:val="0"/>
          <w:color w:val="333333"/>
          <w:sz w:val="18"/>
        </w:rPr>
        <w:t>日期用文本框，数字也用文本框。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One number was a tick box.　</w:t>
      </w:r>
      <w:r>
        <w:rPr>
          <w:rFonts w:ascii="微软雅黑" w:hAnsi="微软雅黑" w:eastAsia="微软雅黑"/>
          <w:b w:val="0"/>
          <w:color w:val="333333"/>
          <w:sz w:val="18"/>
        </w:rPr>
        <w:t>有一个数字用的是复选框。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 tick box gives true or false. The gate asks: is the number 7 or less?　</w:t>
      </w:r>
      <w:r>
        <w:rPr>
          <w:rFonts w:ascii="微软雅黑" w:hAnsi="微软雅黑" w:eastAsia="微软雅黑"/>
          <w:b w:val="0"/>
          <w:color w:val="333333"/>
          <w:sz w:val="18"/>
        </w:rPr>
        <w:t>复选框给出的是 true 或 false。而网关问的是：这个数字小于等于 7 吗？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True is not a number. So the gate never worked the right way.　</w:t>
      </w:r>
      <w:r>
        <w:rPr>
          <w:rFonts w:ascii="微软雅黑" w:hAnsi="微软雅黑" w:eastAsia="微软雅黑"/>
          <w:b w:val="0"/>
          <w:color w:val="333333"/>
          <w:sz w:val="18"/>
        </w:rPr>
        <w:t>true 不是数字。所以这个网关一直不对。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Nobody had to fill anything. You could send an empty form.　</w:t>
      </w:r>
      <w:r>
        <w:rPr>
          <w:rFonts w:ascii="微软雅黑" w:hAnsi="微软雅黑" w:eastAsia="微软雅黑"/>
          <w:b w:val="0"/>
          <w:color w:val="333333"/>
          <w:sz w:val="18"/>
        </w:rPr>
        <w:t>没有任何框是必须填的，可以提交一张空白表单。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Three answers had no box at all.　</w:t>
      </w:r>
      <w:r>
        <w:rPr>
          <w:rFonts w:ascii="微软雅黑" w:hAnsi="微软雅黑" w:eastAsia="微软雅黑"/>
          <w:b w:val="0"/>
          <w:color w:val="333333"/>
          <w:sz w:val="18"/>
        </w:rPr>
        <w:t>有三个答案根本没有框可以填。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changed   </w:t>
      </w:r>
      <w:r>
        <w:rPr>
          <w:rFonts w:ascii="微软雅黑" w:hAnsi="微软雅黑" w:eastAsia="微软雅黑"/>
          <w:b/>
          <w:color w:val="1F3864"/>
          <w:sz w:val="20"/>
        </w:rPr>
        <w:t>我改了什么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Now we use 6 kinds of box.　</w:t>
      </w:r>
      <w:r>
        <w:rPr>
          <w:rFonts w:ascii="微软雅黑" w:hAnsi="微软雅黑" w:eastAsia="微软雅黑"/>
          <w:b w:val="0"/>
          <w:color w:val="333333"/>
          <w:sz w:val="18"/>
        </w:rPr>
        <w:t>现在我们用了 6 种控件。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4 tick boxes became number boxes.　</w:t>
      </w:r>
      <w:r>
        <w:rPr>
          <w:rFonts w:ascii="微软雅黑" w:hAnsi="微软雅黑" w:eastAsia="微软雅黑"/>
          <w:b w:val="0"/>
          <w:color w:val="333333"/>
          <w:sz w:val="18"/>
        </w:rPr>
        <w:t>4 个复选框改成了数字框。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 form-deliver-treatment-cycle.form: key on line 14, type=number on line 16.　</w:t>
      </w:r>
      <w:r>
        <w:rPr>
          <w:rFonts w:ascii="微软雅黑" w:hAnsi="微软雅黑" w:eastAsia="微软雅黑"/>
          <w:b w:val="0"/>
          <w:color w:val="333333"/>
          <w:sz w:val="18"/>
        </w:rPr>
        <w:t>文件 form-deliver-treatment-cycle.form：key 在第 14 行，type=number 在第 16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6 text boxes became drop-down lists.　</w:t>
      </w:r>
      <w:r>
        <w:rPr>
          <w:rFonts w:ascii="微软雅黑" w:hAnsi="微软雅黑" w:eastAsia="微软雅黑"/>
          <w:b w:val="0"/>
          <w:color w:val="333333"/>
          <w:sz w:val="18"/>
        </w:rPr>
        <w:t>6 个文本框改成了下拉框。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Files form-clinical-review-referral.form and 5 more, line 14 to line 16.　</w:t>
      </w:r>
      <w:r>
        <w:rPr>
          <w:rFonts w:ascii="微软雅黑" w:hAnsi="微软雅黑" w:eastAsia="微软雅黑"/>
          <w:b w:val="0"/>
          <w:color w:val="333333"/>
          <w:sz w:val="18"/>
        </w:rPr>
        <w:t>文件 form-clinical-review-referral.form 等 6 个，第 14 行到第 16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Now 162 boxes have rules. 157 must be filled, 70 check the format.　</w:t>
      </w:r>
      <w:r>
        <w:rPr>
          <w:rFonts w:ascii="微软雅黑" w:hAnsi="微软雅黑" w:eastAsia="微软雅黑"/>
          <w:b w:val="0"/>
          <w:color w:val="333333"/>
          <w:sz w:val="18"/>
        </w:rPr>
        <w:t>现在有 162 个框带校验规则，其中 157 个必填、70 个校验格式。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All 69 forms check the patient number.　</w:t>
      </w:r>
      <w:r>
        <w:rPr>
          <w:rFonts w:ascii="微软雅黑" w:hAnsi="微软雅黑" w:eastAsia="微软雅黑"/>
          <w:b w:val="0"/>
          <w:color w:val="333333"/>
          <w:sz w:val="18"/>
        </w:rPr>
        <w:t>69 个表单全部校验患者编号。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 form-receive-referral.form, line 22 to line 27.　</w:t>
      </w:r>
      <w:r>
        <w:rPr>
          <w:rFonts w:ascii="微软雅黑" w:hAnsi="微软雅黑" w:eastAsia="微软雅黑"/>
          <w:b w:val="0"/>
          <w:color w:val="333333"/>
          <w:sz w:val="18"/>
        </w:rPr>
        <w:t>文件 form-receive-referral.form，第 22 到 27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All 25 gate words now have a box, and must be filled.　</w:t>
      </w:r>
      <w:r>
        <w:rPr>
          <w:rFonts w:ascii="微软雅黑" w:hAnsi="微软雅黑" w:eastAsia="微软雅黑"/>
          <w:b w:val="0"/>
          <w:color w:val="333333"/>
          <w:sz w:val="18"/>
        </w:rPr>
        <w:t>25 个网关变量现在都有框，而且都是必填。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How to show it (30 seconds)   </w:t>
      </w:r>
      <w:r>
        <w:rPr>
          <w:rFonts w:ascii="微软雅黑" w:hAnsi="微软雅黑" w:eastAsia="微软雅黑"/>
          <w:b/>
          <w:color w:val="1F3864"/>
          <w:sz w:val="20"/>
        </w:rPr>
        <w:t>现场怎么演示（30 秒）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Open form-deliver-treatment-cycle.form, lines 14 to 21.　</w:t>
      </w:r>
      <w:r>
        <w:rPr>
          <w:rFonts w:ascii="微软雅黑" w:hAnsi="微软雅黑" w:eastAsia="微软雅黑"/>
          <w:b w:val="0"/>
          <w:color w:val="333333"/>
          <w:sz w:val="18"/>
        </w:rPr>
        <w:t>打开 form-deliver-treatment-cycle.form，第 14 到 21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You can see key, label, type=number and the rules on one screen.　</w:t>
      </w:r>
      <w:r>
        <w:rPr>
          <w:rFonts w:ascii="微软雅黑" w:hAnsi="微软雅黑" w:eastAsia="微软雅黑"/>
          <w:b w:val="0"/>
          <w:color w:val="333333"/>
          <w:sz w:val="18"/>
        </w:rPr>
        <w:t>一屏就能看到 key、label、type=number 和校验规则。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Then open that task in Tasklist. You see a number box, not a tick box.　</w:t>
      </w:r>
      <w:r>
        <w:rPr>
          <w:rFonts w:ascii="微软雅黑" w:hAnsi="微软雅黑" w:eastAsia="微软雅黑"/>
          <w:b w:val="0"/>
          <w:color w:val="333333"/>
          <w:sz w:val="18"/>
        </w:rPr>
        <w:t>再在 Tasklist 打开那个任务，看到的是数字框，不是复选框。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Send an empty form. It is blocked.　</w:t>
      </w:r>
      <w:r>
        <w:rPr>
          <w:rFonts w:ascii="微软雅黑" w:hAnsi="微软雅黑" w:eastAsia="微软雅黑"/>
          <w:b w:val="0"/>
          <w:color w:val="333333"/>
          <w:sz w:val="18"/>
        </w:rPr>
        <w:t>提交一张空白表单，会被直接拦住。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Proof   </w:t>
      </w:r>
      <w:r>
        <w:rPr>
          <w:rFonts w:ascii="微软雅黑" w:hAnsi="微软雅黑" w:eastAsia="微软雅黑"/>
          <w:b/>
          <w:color w:val="1F3864"/>
          <w:sz w:val="20"/>
        </w:rPr>
        <w:t>证据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validate-forms.py: clean.　</w:t>
      </w:r>
      <w:r>
        <w:rPr>
          <w:rFonts w:ascii="微软雅黑" w:hAnsi="微软雅黑" w:eastAsia="微软雅黑"/>
          <w:b w:val="0"/>
          <w:color w:val="333333"/>
          <w:sz w:val="18"/>
        </w:rPr>
        <w:t>validate-forms.py：clean。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validate-form-controls.py: clean, 0 problems.　</w:t>
      </w:r>
      <w:r>
        <w:rPr>
          <w:rFonts w:ascii="微软雅黑" w:hAnsi="微软雅黑" w:eastAsia="微软雅黑"/>
          <w:b w:val="0"/>
          <w:color w:val="333333"/>
          <w:sz w:val="18"/>
        </w:rPr>
        <w:t>validate-form-controls.py：clean，0 个问题。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form-field-change-log.md.　</w:t>
      </w:r>
      <w:r>
        <w:rPr>
          <w:rFonts w:ascii="微软雅黑" w:hAnsi="微软雅黑" w:eastAsia="微软雅黑"/>
          <w:b w:val="0"/>
          <w:color w:val="333333"/>
          <w:sz w:val="18"/>
        </w:rPr>
        <w:t>见 form-field-change-log.md。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If the teacher asks   </w:t>
      </w:r>
      <w:r>
        <w:rPr>
          <w:rFonts w:ascii="微软雅黑" w:hAnsi="微软雅黑" w:eastAsia="微软雅黑"/>
          <w:b/>
          <w:color w:val="1F3864"/>
          <w:sz w:val="20"/>
        </w:rPr>
        <w:t>老师问就答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Why is an empty box dangerous?　</w:t>
      </w:r>
      <w:r>
        <w:rPr>
          <w:rFonts w:ascii="微软雅黑" w:hAnsi="微软雅黑" w:eastAsia="微软雅黑"/>
          <w:b w:val="0"/>
          <w:color w:val="333333"/>
          <w:sz w:val="18"/>
        </w:rPr>
        <w:t>为什么空着不填反而危险？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 form sends every box it shows. An empty box erases the old value.　</w:t>
      </w:r>
      <w:r>
        <w:rPr>
          <w:rFonts w:ascii="微软雅黑" w:hAnsi="微软雅黑" w:eastAsia="微软雅黑"/>
          <w:b w:val="0"/>
          <w:color w:val="333333"/>
          <w:sz w:val="18"/>
        </w:rPr>
        <w:t>表单会提交它显示的每一个框。空框会把原来的值清掉。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Why check the format, not only 'must fill'?　</w:t>
      </w:r>
      <w:r>
        <w:rPr>
          <w:rFonts w:ascii="微软雅黑" w:hAnsi="微软雅黑" w:eastAsia="微软雅黑"/>
          <w:b w:val="0"/>
          <w:color w:val="333333"/>
          <w:sz w:val="18"/>
        </w:rPr>
        <w:t>为什么除了必填还要校验格式？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patient number joins records together. A wrong format breaks that join.　</w:t>
      </w:r>
      <w:r>
        <w:rPr>
          <w:rFonts w:ascii="微软雅黑" w:hAnsi="微软雅黑" w:eastAsia="微软雅黑"/>
          <w:b w:val="0"/>
          <w:color w:val="333333"/>
          <w:sz w:val="18"/>
        </w:rPr>
        <w:t>患者编号要用来串联各个系统，格式错了就关联不上。</w:t>
      </w:r>
    </w:p>
    <w:p>
      <w:pPr>
        <w:spacing w:before="0" w:after="0"/>
      </w:pPr>
      <w:r>
        <w:br w:type="page"/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Part 3 - Henry: Who can see what (RBAC)   </w:t>
      </w:r>
      <w:r>
        <w:rPr>
          <w:rFonts w:ascii="微软雅黑" w:hAnsi="微软雅黑" w:eastAsia="微软雅黑"/>
          <w:b/>
          <w:color w:val="1F3864"/>
          <w:sz w:val="23"/>
        </w:rPr>
        <w:t>第 3 部分 - Henry：角色权限（RBAC）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My job   </w:t>
      </w:r>
      <w:r>
        <w:rPr>
          <w:rFonts w:ascii="微软雅黑" w:hAnsi="微软雅黑" w:eastAsia="微软雅黑"/>
          <w:b/>
          <w:color w:val="1F3864"/>
          <w:sz w:val="20"/>
        </w:rPr>
        <w:t>我负责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work on the rules and the proof.　</w:t>
      </w:r>
      <w:r>
        <w:rPr>
          <w:rFonts w:ascii="微软雅黑" w:hAnsi="微软雅黑" w:eastAsia="微软雅黑"/>
          <w:b w:val="0"/>
          <w:color w:val="333333"/>
          <w:sz w:val="18"/>
        </w:rPr>
        <w:t>我负责规则和证据。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teacher asked: different people should see different tasks.　</w:t>
      </w:r>
      <w:r>
        <w:rPr>
          <w:rFonts w:ascii="微软雅黑" w:hAnsi="微软雅黑" w:eastAsia="微软雅黑"/>
          <w:b w:val="0"/>
          <w:color w:val="333333"/>
          <w:sz w:val="18"/>
        </w:rPr>
        <w:t>老师要求：不同的人应该看到不同的任务。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found   </w:t>
      </w:r>
      <w:r>
        <w:rPr>
          <w:rFonts w:ascii="微软雅黑" w:hAnsi="微软雅黑" w:eastAsia="微软雅黑"/>
          <w:b/>
          <w:color w:val="1F3864"/>
          <w:sz w:val="20"/>
        </w:rPr>
        <w:t>我发现了什么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First I checked. Was it working? No.　</w:t>
      </w:r>
      <w:r>
        <w:rPr>
          <w:rFonts w:ascii="微软雅黑" w:hAnsi="微软雅黑" w:eastAsia="微软雅黑"/>
          <w:b w:val="0"/>
          <w:color w:val="333333"/>
          <w:sz w:val="18"/>
        </w:rPr>
        <w:t>我先去验证。它生效了吗？没有。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In the server settings, permission checks were OFF.　</w:t>
      </w:r>
      <w:r>
        <w:rPr>
          <w:rFonts w:ascii="微软雅黑" w:hAnsi="微软雅黑" w:eastAsia="微软雅黑"/>
          <w:b w:val="0"/>
          <w:color w:val="333333"/>
          <w:sz w:val="18"/>
        </w:rPr>
        <w:t>服务器配置里，权限检查是关着的。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So every person could see every task.　</w:t>
      </w:r>
      <w:r>
        <w:rPr>
          <w:rFonts w:ascii="微软雅黑" w:hAnsi="微软雅黑" w:eastAsia="微软雅黑"/>
          <w:b w:val="0"/>
          <w:color w:val="333333"/>
          <w:sz w:val="18"/>
        </w:rPr>
        <w:t>所以每个人都能看到所有任务。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'Different people see different tasks' was not true at all.　</w:t>
      </w:r>
      <w:r>
        <w:rPr>
          <w:rFonts w:ascii="微软雅黑" w:hAnsi="微软雅黑" w:eastAsia="微软雅黑"/>
          <w:b w:val="0"/>
          <w:color w:val="333333"/>
          <w:sz w:val="18"/>
        </w:rPr>
        <w:t>“不同角色看到不同任务”当时根本不成立。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changed   </w:t>
      </w:r>
      <w:r>
        <w:rPr>
          <w:rFonts w:ascii="微软雅黑" w:hAnsi="微软雅黑" w:eastAsia="微软雅黑"/>
          <w:b/>
          <w:color w:val="1F3864"/>
          <w:sz w:val="20"/>
        </w:rPr>
        <w:t>我改了什么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turned the permission checks ON.　</w:t>
      </w:r>
      <w:r>
        <w:rPr>
          <w:rFonts w:ascii="微软雅黑" w:hAnsi="微软雅黑" w:eastAsia="微软雅黑"/>
          <w:b w:val="0"/>
          <w:color w:val="333333"/>
          <w:sz w:val="18"/>
        </w:rPr>
        <w:t>我把权限检查打开了。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 c8run configuration application.yaml - two lines.　</w:t>
      </w:r>
      <w:r>
        <w:rPr>
          <w:rFonts w:ascii="微软雅黑" w:hAnsi="微软雅黑" w:eastAsia="微软雅黑"/>
          <w:b w:val="0"/>
          <w:color w:val="333333"/>
          <w:sz w:val="18"/>
        </w:rPr>
        <w:t>文件 c8run 的 configuration/application.yaml - 改了两行。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made 10 groups and 10 users. Each user is in one group only.　</w:t>
      </w:r>
      <w:r>
        <w:rPr>
          <w:rFonts w:ascii="微软雅黑" w:hAnsi="微软雅黑" w:eastAsia="微软雅黑"/>
          <w:b w:val="0"/>
          <w:color w:val="333333"/>
          <w:sz w:val="18"/>
        </w:rPr>
        <w:t>我建了 10 个组和 10 个用户，每个用户只在一个组里。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Every task already says which group owns it: 99 places in the model.　</w:t>
      </w:r>
      <w:r>
        <w:rPr>
          <w:rFonts w:ascii="微软雅黑" w:hAnsi="微软雅黑" w:eastAsia="微软雅黑"/>
          <w:b w:val="0"/>
          <w:color w:val="333333"/>
          <w:sz w:val="18"/>
        </w:rPr>
        <w:t>模型里每个任务本来就写了属于哪个组，一共 99 处。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Files setup-rbac.py and verify-rbac.py.　</w:t>
      </w:r>
      <w:r>
        <w:rPr>
          <w:rFonts w:ascii="微软雅黑" w:hAnsi="微软雅黑" w:eastAsia="微软雅黑"/>
          <w:b w:val="0"/>
          <w:color w:val="333333"/>
          <w:sz w:val="18"/>
        </w:rPr>
        <w:t>文件 setup-rbac.py 和 verify-rbac.py。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How to show it (30 seconds)   </w:t>
      </w:r>
      <w:r>
        <w:rPr>
          <w:rFonts w:ascii="微软雅黑" w:hAnsi="微软雅黑" w:eastAsia="微软雅黑"/>
          <w:b/>
          <w:color w:val="1F3864"/>
          <w:sz w:val="20"/>
        </w:rPr>
        <w:t>现场怎么演示（30 秒）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Run: python 09_Tests_and_Tools/verify-rbac.py　</w:t>
      </w:r>
      <w:r>
        <w:rPr>
          <w:rFonts w:ascii="微软雅黑" w:hAnsi="微软雅黑" w:eastAsia="微软雅黑"/>
          <w:b w:val="0"/>
          <w:color w:val="333333"/>
          <w:sz w:val="18"/>
        </w:rPr>
        <w:t>运行：python 09_Tests_and_Tools/verify-rbac.py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A: all 10 users are in the right group. 10 of 10.　</w:t>
      </w:r>
      <w:r>
        <w:rPr>
          <w:rFonts w:ascii="微软雅黑" w:hAnsi="微软雅黑" w:eastAsia="微软雅黑"/>
          <w:b w:val="0"/>
          <w:color w:val="333333"/>
          <w:sz w:val="18"/>
        </w:rPr>
        <w:t>A：10 个用户都在正确的组里，10/10。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B: a user with no rights sees 0 tasks. A user with rights sees 785.　</w:t>
      </w:r>
      <w:r>
        <w:rPr>
          <w:rFonts w:ascii="微软雅黑" w:hAnsi="微软雅黑" w:eastAsia="微软雅黑"/>
          <w:b w:val="0"/>
          <w:color w:val="333333"/>
          <w:sz w:val="18"/>
        </w:rPr>
        <w:t>B：没有任何权限的用户看到 0 条，有权限的用户看到 785 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C: each group sees only its own tasks. 0 mistakes.　</w:t>
      </w:r>
      <w:r>
        <w:rPr>
          <w:rFonts w:ascii="微软雅黑" w:hAnsi="微软雅黑" w:eastAsia="微软雅黑"/>
          <w:b w:val="0"/>
          <w:color w:val="333333"/>
          <w:sz w:val="18"/>
        </w:rPr>
        <w:t>C：每个组只看到自己的任务，0 处错配。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Then open Tasklist. Log in as secretary.demo, then as finance.demo. The lists differ.　</w:t>
      </w:r>
      <w:r>
        <w:rPr>
          <w:rFonts w:ascii="微软雅黑" w:hAnsi="微软雅黑" w:eastAsia="微软雅黑"/>
          <w:b w:val="0"/>
          <w:color w:val="333333"/>
          <w:sz w:val="18"/>
        </w:rPr>
        <w:t>再打开 Tasklist，分别用 secretary.demo 和 finance.demo 登录，两个列表不一样。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Proof   </w:t>
      </w:r>
      <w:r>
        <w:rPr>
          <w:rFonts w:ascii="微软雅黑" w:hAnsi="微软雅黑" w:eastAsia="微软雅黑"/>
          <w:b/>
          <w:color w:val="1F3864"/>
          <w:sz w:val="20"/>
        </w:rPr>
        <w:t>证据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05_Test_Evidence/rbac/task-visibility.json and rbac-setup.md.　</w:t>
      </w:r>
      <w:r>
        <w:rPr>
          <w:rFonts w:ascii="微软雅黑" w:hAnsi="微软雅黑" w:eastAsia="微软雅黑"/>
          <w:b w:val="0"/>
          <w:color w:val="333333"/>
          <w:sz w:val="18"/>
        </w:rPr>
        <w:t>见 05_Test_Evidence/rbac/task-visibility.json 和 rbac-setup.md。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If the teacher asks   </w:t>
      </w:r>
      <w:r>
        <w:rPr>
          <w:rFonts w:ascii="微软雅黑" w:hAnsi="微软雅黑" w:eastAsia="微软雅黑"/>
          <w:b/>
          <w:color w:val="1F3864"/>
          <w:sz w:val="20"/>
        </w:rPr>
        <w:t>老师问就答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How do you know it is not still showing everything?　</w:t>
      </w:r>
      <w:r>
        <w:rPr>
          <w:rFonts w:ascii="微软雅黑" w:hAnsi="微软雅黑" w:eastAsia="微软雅黑"/>
          <w:b w:val="0"/>
          <w:color w:val="333333"/>
          <w:sz w:val="18"/>
        </w:rPr>
        <w:t>你怎么知道它不是照样显示全部？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We made one user with no rights at all. He sees 0 tasks.　</w:t>
      </w:r>
      <w:r>
        <w:rPr>
          <w:rFonts w:ascii="微软雅黑" w:hAnsi="微软雅黑" w:eastAsia="微软雅黑"/>
          <w:b w:val="0"/>
          <w:color w:val="333333"/>
          <w:sz w:val="18"/>
        </w:rPr>
        <w:t>我们特意建了一个完全没有权限的用户，他搜出来是 0 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Where are the pictures?　</w:t>
      </w:r>
      <w:r>
        <w:rPr>
          <w:rFonts w:ascii="微软雅黑" w:hAnsi="微软雅黑" w:eastAsia="微软雅黑"/>
          <w:b w:val="0"/>
          <w:color w:val="333333"/>
          <w:sz w:val="18"/>
        </w:rPr>
        <w:t>截图呢？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Tasklist uses a login page, so a robot browser cannot get in. We take the two pictures by hand.　</w:t>
      </w:r>
      <w:r>
        <w:rPr>
          <w:rFonts w:ascii="微软雅黑" w:hAnsi="微软雅黑" w:eastAsia="微软雅黑"/>
          <w:b w:val="0"/>
          <w:color w:val="333333"/>
          <w:sz w:val="18"/>
        </w:rPr>
        <w:t>Tasklist 用的是登录页面，自动浏览器进不去，两张截图需要人工截。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Did turning it on break anything?　</w:t>
      </w:r>
      <w:r>
        <w:rPr>
          <w:rFonts w:ascii="微软雅黑" w:hAnsi="微软雅黑" w:eastAsia="微软雅黑"/>
          <w:b w:val="0"/>
          <w:color w:val="333333"/>
          <w:sz w:val="18"/>
        </w:rPr>
        <w:t>打开权限有没有弄坏别的东西？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Yes, and it was quiet. The workers stopped getting jobs, with no error. We found it and fixed it.　</w:t>
      </w:r>
      <w:r>
        <w:rPr>
          <w:rFonts w:ascii="微软雅黑" w:hAnsi="微软雅黑" w:eastAsia="微软雅黑"/>
          <w:b w:val="0"/>
          <w:color w:val="333333"/>
          <w:sz w:val="18"/>
        </w:rPr>
        <w:t>有，而且很隐蔽：工作者收不到作业却不报错。我们定位到并用 BasicAuthInterceptor.java 修好了。</w:t>
      </w:r>
    </w:p>
    <w:p>
      <w:pPr>
        <w:spacing w:before="0" w:after="0"/>
      </w:pPr>
      <w:r>
        <w:br w:type="page"/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Part 4 - Finn: Save the data in a database   </w:t>
      </w:r>
      <w:r>
        <w:rPr>
          <w:rFonts w:ascii="微软雅黑" w:hAnsi="微软雅黑" w:eastAsia="微软雅黑"/>
          <w:b/>
          <w:color w:val="1F3864"/>
          <w:sz w:val="23"/>
        </w:rPr>
        <w:t>第 4 部分 - Finn：把数据存进数据库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My job   </w:t>
      </w:r>
      <w:r>
        <w:rPr>
          <w:rFonts w:ascii="微软雅黑" w:hAnsi="微软雅黑" w:eastAsia="微软雅黑"/>
          <w:b/>
          <w:color w:val="1F3864"/>
          <w:sz w:val="20"/>
        </w:rPr>
        <w:t>我负责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work on the workers' memory.　</w:t>
      </w:r>
      <w:r>
        <w:rPr>
          <w:rFonts w:ascii="微软雅黑" w:hAnsi="微软雅黑" w:eastAsia="微软雅黑"/>
          <w:b w:val="0"/>
          <w:color w:val="333333"/>
          <w:sz w:val="18"/>
        </w:rPr>
        <w:t>我负责工作器的状态存储。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teacher asked: save the business data in a database.　</w:t>
      </w:r>
      <w:r>
        <w:rPr>
          <w:rFonts w:ascii="微软雅黑" w:hAnsi="微软雅黑" w:eastAsia="微软雅黑"/>
          <w:b w:val="0"/>
          <w:color w:val="333333"/>
          <w:sz w:val="18"/>
        </w:rPr>
        <w:t>老师要求：把业务数据保存进数据库。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was wrong   </w:t>
      </w:r>
      <w:r>
        <w:rPr>
          <w:rFonts w:ascii="微软雅黑" w:hAnsi="微软雅黑" w:eastAsia="微软雅黑"/>
          <w:b/>
          <w:color w:val="1F3864"/>
          <w:sz w:val="20"/>
        </w:rPr>
        <w:t>原来哪里不对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data lived only inside the program.　</w:t>
      </w:r>
      <w:r>
        <w:rPr>
          <w:rFonts w:ascii="微软雅黑" w:hAnsi="微软雅黑" w:eastAsia="微软雅黑"/>
          <w:b w:val="0"/>
          <w:color w:val="333333"/>
          <w:sz w:val="18"/>
        </w:rPr>
        <w:t>数据只存在程序里面。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If the program stopped, all the data was gone.　</w:t>
      </w:r>
      <w:r>
        <w:rPr>
          <w:rFonts w:ascii="微软雅黑" w:hAnsi="微软雅黑" w:eastAsia="微软雅黑"/>
          <w:b w:val="0"/>
          <w:color w:val="333333"/>
          <w:sz w:val="18"/>
        </w:rPr>
        <w:t>程序一停，数据就全没了。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Our own code said: 'It is not a database. Nothing survives a restart.'　</w:t>
      </w:r>
      <w:r>
        <w:rPr>
          <w:rFonts w:ascii="微软雅黑" w:hAnsi="微软雅黑" w:eastAsia="微软雅黑"/>
          <w:b w:val="0"/>
          <w:color w:val="333333"/>
          <w:sz w:val="18"/>
        </w:rPr>
        <w:t>我们自己的代码里就写着：“这不是数据库，重启后什么都不剩。”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changed   </w:t>
      </w:r>
      <w:r>
        <w:rPr>
          <w:rFonts w:ascii="微软雅黑" w:hAnsi="微软雅黑" w:eastAsia="微软雅黑"/>
          <w:b/>
          <w:color w:val="1F3864"/>
          <w:sz w:val="20"/>
        </w:rPr>
        <w:t>我改了什么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added a real database. It is called H2, and it has 4 tables.　</w:t>
      </w:r>
      <w:r>
        <w:rPr>
          <w:rFonts w:ascii="微软雅黑" w:hAnsi="微软雅黑" w:eastAsia="微软雅黑"/>
          <w:b w:val="0"/>
          <w:color w:val="333333"/>
          <w:sz w:val="18"/>
        </w:rPr>
        <w:t>我接入了真正的数据库，叫 H2，一共有 4 张表。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Table 1: the business records.　</w:t>
      </w:r>
      <w:r>
        <w:rPr>
          <w:rFonts w:ascii="微软雅黑" w:hAnsi="微软雅黑" w:eastAsia="微软雅黑"/>
          <w:b w:val="0"/>
          <w:color w:val="333333"/>
          <w:sz w:val="18"/>
        </w:rPr>
        <w:t>表 1：业务记录。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Table 2: the appointments. It stops the same appointment being booked twice.　</w:t>
      </w:r>
      <w:r>
        <w:rPr>
          <w:rFonts w:ascii="微软雅黑" w:hAnsi="微软雅黑" w:eastAsia="微软雅黑"/>
          <w:b w:val="0"/>
          <w:color w:val="333333"/>
          <w:sz w:val="18"/>
        </w:rPr>
        <w:t>表 2：预约。它能防止同一个预约被确认两次。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Table 3: the retry counts.　</w:t>
      </w:r>
      <w:r>
        <w:rPr>
          <w:rFonts w:ascii="微软雅黑" w:hAnsi="微软雅黑" w:eastAsia="微软雅黑"/>
          <w:b w:val="0"/>
          <w:color w:val="333333"/>
          <w:sz w:val="18"/>
        </w:rPr>
        <w:t>表 3：重试次数。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Table 4: the audit log. It can only add. It can never change.　</w:t>
      </w:r>
      <w:r>
        <w:rPr>
          <w:rFonts w:ascii="微软雅黑" w:hAnsi="微软雅黑" w:eastAsia="微软雅黑"/>
          <w:b w:val="0"/>
          <w:color w:val="333333"/>
          <w:sz w:val="18"/>
        </w:rPr>
        <w:t>表 4：审计日志。只能追加，永远不能修改。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did not change any worker. The outside of the code is the same.　</w:t>
      </w:r>
      <w:r>
        <w:rPr>
          <w:rFonts w:ascii="微软雅黑" w:hAnsi="微软雅黑" w:eastAsia="微软雅黑"/>
          <w:b w:val="0"/>
          <w:color w:val="333333"/>
          <w:sz w:val="18"/>
        </w:rPr>
        <w:t>我没有改动任何工作器，代码对外的样子完全一样。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Files Database.java (new), HospitalStore.java, OperationsLog.java.　</w:t>
      </w:r>
      <w:r>
        <w:rPr>
          <w:rFonts w:ascii="微软雅黑" w:hAnsi="微软雅黑" w:eastAsia="微软雅黑"/>
          <w:b w:val="0"/>
          <w:color w:val="333333"/>
          <w:sz w:val="18"/>
        </w:rPr>
        <w:t>文件 Database.java（新增）、HospitalStore.java、OperationsLog.java。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How to show it (30 seconds)   </w:t>
      </w:r>
      <w:r>
        <w:rPr>
          <w:rFonts w:ascii="微软雅黑" w:hAnsi="微软雅黑" w:eastAsia="微软雅黑"/>
          <w:b/>
          <w:color w:val="1F3864"/>
          <w:sz w:val="20"/>
        </w:rPr>
        <w:t>现场怎么演示（30 秒）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Run the write command. Then run the read command.　</w:t>
      </w:r>
      <w:r>
        <w:rPr>
          <w:rFonts w:ascii="微软雅黑" w:hAnsi="微软雅黑" w:eastAsia="微软雅黑"/>
          <w:b w:val="0"/>
          <w:color w:val="333333"/>
          <w:sz w:val="18"/>
        </w:rPr>
        <w:t>先运行写入命令，再运行读取命令。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These are two different programs. The first one is already closed.　</w:t>
      </w:r>
      <w:r>
        <w:rPr>
          <w:rFonts w:ascii="微软雅黑" w:hAnsi="微软雅黑" w:eastAsia="微软雅黑"/>
          <w:b w:val="0"/>
          <w:color w:val="333333"/>
          <w:sz w:val="18"/>
        </w:rPr>
        <w:t>这是两个不同的程序，第一个已经关闭了。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second one reads all 7 things. 7 of 7 pass.　</w:t>
      </w:r>
      <w:r>
        <w:rPr>
          <w:rFonts w:ascii="微软雅黑" w:hAnsi="微软雅黑" w:eastAsia="微软雅黑"/>
          <w:b w:val="0"/>
          <w:color w:val="333333"/>
          <w:sz w:val="18"/>
        </w:rPr>
        <w:t>第二个程序读到了全部 7 项，7/7 通过。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So the data did not die.　</w:t>
      </w:r>
      <w:r>
        <w:rPr>
          <w:rFonts w:ascii="微软雅黑" w:hAnsi="微软雅黑" w:eastAsia="微软雅黑"/>
          <w:b w:val="0"/>
          <w:color w:val="333333"/>
          <w:sz w:val="18"/>
        </w:rPr>
        <w:t>所以数据没有丢。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Proof   </w:t>
      </w:r>
      <w:r>
        <w:rPr>
          <w:rFonts w:ascii="微软雅黑" w:hAnsi="微软雅黑" w:eastAsia="微软雅黑"/>
          <w:b/>
          <w:color w:val="1F3864"/>
          <w:sz w:val="20"/>
        </w:rPr>
        <w:t>证据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05_Test_Evidence/persistence/run-1-write.txt and run-2-read.txt.　</w:t>
      </w:r>
      <w:r>
        <w:rPr>
          <w:rFonts w:ascii="微软雅黑" w:hAnsi="微软雅黑" w:eastAsia="微软雅黑"/>
          <w:b w:val="0"/>
          <w:color w:val="333333"/>
          <w:sz w:val="18"/>
        </w:rPr>
        <w:t>见 05_Test_Evidence/persistence/run-1-write.txt 和 run-2-read.txt。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41 unit tests still pass.　</w:t>
      </w:r>
      <w:r>
        <w:rPr>
          <w:rFonts w:ascii="微软雅黑" w:hAnsi="微软雅黑" w:eastAsia="微软雅黑"/>
          <w:b w:val="0"/>
          <w:color w:val="333333"/>
          <w:sz w:val="18"/>
        </w:rPr>
        <w:t>41 个单元测试仍然全部通过。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database-integration.md.　</w:t>
      </w:r>
      <w:r>
        <w:rPr>
          <w:rFonts w:ascii="微软雅黑" w:hAnsi="微软雅黑" w:eastAsia="微软雅黑"/>
          <w:b w:val="0"/>
          <w:color w:val="333333"/>
          <w:sz w:val="18"/>
        </w:rPr>
        <w:t>见 database-integration.md。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If the teacher asks   </w:t>
      </w:r>
      <w:r>
        <w:rPr>
          <w:rFonts w:ascii="微软雅黑" w:hAnsi="微软雅黑" w:eastAsia="微软雅黑"/>
          <w:b/>
          <w:color w:val="1F3864"/>
          <w:sz w:val="20"/>
        </w:rPr>
        <w:t>老师问就答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Is the data really safe?　</w:t>
      </w:r>
      <w:r>
        <w:rPr>
          <w:rFonts w:ascii="微软雅黑" w:hAnsi="微软雅黑" w:eastAsia="微软雅黑"/>
          <w:b w:val="0"/>
          <w:color w:val="333333"/>
          <w:sz w:val="18"/>
        </w:rPr>
        <w:t>数据真的不丢吗？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Yes. Two programs. One writes and closes. The other reads everything.　</w:t>
      </w:r>
      <w:r>
        <w:rPr>
          <w:rFonts w:ascii="微软雅黑" w:hAnsi="微软雅黑" w:eastAsia="微软雅黑"/>
          <w:b w:val="0"/>
          <w:color w:val="333333"/>
          <w:sz w:val="18"/>
        </w:rPr>
        <w:t>是的。两个程序，一个写完就关，另一个全部读到。</w:t>
      </w:r>
    </w:p>
    <w:p>
      <w:pPr>
        <w:spacing w:before="0" w:after="10"/>
        <w:ind w:left="227"/>
      </w:pPr>
      <w:r>
        <w:rPr>
          <w:rFonts w:ascii="Calibri" w:hAnsi="Calibri" w:eastAsia="微软雅黑"/>
          <w:b/>
          <w:color w:val="000000"/>
          <w:sz w:val="18"/>
        </w:rPr>
        <w:t xml:space="preserve">But say this as well, do not hide it:　</w:t>
      </w:r>
      <w:r>
        <w:rPr>
          <w:rFonts w:ascii="微软雅黑" w:hAnsi="微软雅黑" w:eastAsia="微软雅黑"/>
          <w:b/>
          <w:color w:val="333333"/>
          <w:sz w:val="18"/>
        </w:rPr>
        <w:t>但也要主动说，不要掩盖：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 this laptop a restarted worker cannot write again, because the sandbox blocks the database file lock. On a normal computer this does not happen, and we wrote it down.　</w:t>
      </w:r>
      <w:r>
        <w:rPr>
          <w:rFonts w:ascii="微软雅黑" w:hAnsi="微软雅黑" w:eastAsia="微软雅黑"/>
          <w:b w:val="0"/>
          <w:color w:val="333333"/>
          <w:sz w:val="18"/>
        </w:rPr>
        <w:t>在这台笔记本上，重启后的工作器无法再写，因为沙箱拦住了数据库文件锁。普通电脑上不会这样。我们已经把这个写进了文档。</w:t>
      </w:r>
    </w:p>
    <w:p>
      <w:pPr>
        <w:spacing w:before="0" w:after="0"/>
      </w:pPr>
      <w:r>
        <w:br w:type="page"/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Say this together at the end   </w:t>
      </w:r>
      <w:r>
        <w:rPr>
          <w:rFonts w:ascii="微软雅黑" w:hAnsi="微软雅黑" w:eastAsia="微软雅黑"/>
          <w:b/>
          <w:color w:val="1F3864"/>
          <w:sz w:val="23"/>
        </w:rPr>
        <w:t>最后四个人一起说这一句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Of the 5 items, 4 already have full running proof. Item 3 has three checks: the checker, the deployment and a real run.　</w:t>
      </w:r>
      <w:r>
        <w:rPr>
          <w:rFonts w:ascii="微软雅黑" w:hAnsi="微软雅黑" w:eastAsia="微软雅黑"/>
          <w:b w:val="0"/>
          <w:color w:val="333333"/>
          <w:sz w:val="18"/>
        </w:rPr>
        <w:t>5 项里 4 项已有完整运行证据。第 3 项有三重复核：校验器、部署、真实运行。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One thing is not finished yet, and we say so: the 18 acceptance cases were run on 27 September, on the old 68 forms.　</w:t>
      </w:r>
      <w:r>
        <w:rPr>
          <w:rFonts w:ascii="微软雅黑" w:hAnsi="微软雅黑" w:eastAsia="微软雅黑"/>
          <w:b w:val="0"/>
          <w:color w:val="333333"/>
          <w:sz w:val="18"/>
        </w:rPr>
        <w:t>还有一件事没做完，我们如实说明：18 个验收用例是 9 月 27 日在旧版 68 个表单上跑的。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We have to run them again. The tool is ready and it is one command.　</w:t>
      </w:r>
      <w:r>
        <w:rPr>
          <w:rFonts w:ascii="微软雅黑" w:hAnsi="微软雅黑" w:eastAsia="微软雅黑"/>
          <w:b w:val="0"/>
          <w:color w:val="333333"/>
          <w:sz w:val="18"/>
        </w:rPr>
        <w:t>我们需要重跑一次。工具已经写好，只要一条命令。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